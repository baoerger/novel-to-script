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初入江湖</w:t>
      </w:r>
    </w:p>
    <w:p>
      <w:r>
        <w:t>江南三月，烟雨朦胧。</w:t>
      </w:r>
    </w:p>
    <w:p>
      <w:r>
        <w:t>青石小巷深处，一座老旧茶馆门前挂着一面褪色的酒旗。茶馆里只有零星几个客人，掌柜的趴在柜台上打盹。</w:t>
      </w:r>
    </w:p>
    <w:p>
      <w:r>
        <w:t>一个少年背着长剑走进来，浑身湿透，眼神却亮得惊人。他环顾四周，径直走到角落里独自坐下的中年男子面前。</w:t>
      </w:r>
    </w:p>
    <w:p>
      <w:r>
        <w:t>"前辈，在下想拜您为师。"</w:t>
      </w:r>
    </w:p>
    <w:p>
      <w:r>
        <w:t>中年男子头也不抬，只是轻轻晃了晃手中的茶杯。</w:t>
      </w:r>
    </w:p>
    <w:p>
      <w:r>
        <w:t>"你找错人了。"</w:t>
      </w:r>
    </w:p>
    <w:p>
      <w:r>
        <w:t>少年没有离开，而是从怀中掏出一枚玉佩放在桌上。中年男子的手微微一颤。</w:t>
      </w:r>
    </w:p>
    <w:p>
      <w:pPr>
        <w:pStyle w:val="Heading1"/>
      </w:pPr>
      <w:r>
        <w:t>第二章 夜探古寺</w:t>
      </w:r>
    </w:p>
    <w:p>
      <w:r>
        <w:t>月黑风高，古寺钟声已歇。</w:t>
      </w:r>
    </w:p>
    <w:p>
      <w:r>
        <w:t>少年蹲在墙头，借着微弱的月光观察院中动静。白天那中年男子——青云门的掌门人张云鹤——已在寺中逗留三日。</w:t>
      </w:r>
    </w:p>
    <w:p>
      <w:r>
        <w:t>"他到底在找什么？"少年暗自思忖。</w:t>
      </w:r>
    </w:p>
    <w:p>
      <w:r>
        <w:t>忽然，院中一道黑影闪过。少年屏住呼吸，只见那黑影直奔藏经阁而去。片刻之后，藏经阁内亮起一点幽暗的灯火。</w:t>
      </w:r>
    </w:p>
    <w:p>
      <w:r>
        <w:t>少年正要跃下墙头，一只手从背后按住了他的肩膀。</w:t>
      </w:r>
    </w:p>
    <w:p>
      <w:r>
        <w:t>"别动。"张云鹤的声音低沉而冷静。</w:t>
      </w:r>
    </w:p>
    <w:p>
      <w:pPr>
        <w:pStyle w:val="Heading1"/>
      </w:pPr>
      <w:r>
        <w:t>第三章 真相浮现</w:t>
      </w:r>
    </w:p>
    <w:p>
      <w:r>
        <w:t>藏经阁中，黑衣人正在翻找一本泛黄的古籍。</w:t>
      </w:r>
    </w:p>
    <w:p>
      <w:r>
        <w:t>张云鹤和少年悄无声息地落在黑衣人身后。当黑衣人终于找到他要的东西，转身欲走时，对上了两双冷厉的眼睛。</w:t>
      </w:r>
    </w:p>
    <w:p>
      <w:r>
        <w:t>"柳如风，你果然来了。"张云鹤叹了口气，"二十年了，你还是放不下那本剑谱。"</w:t>
      </w:r>
    </w:p>
    <w:p>
      <w:r>
        <w:t>黑衣人拉下面巾，露出一张苍老但依然英俊的面容。</w:t>
      </w:r>
    </w:p>
    <w:p>
      <w:r>
        <w:t>"师兄，那剑谱本就是我父亲遗物。你霸占二十年，也该还我了。"</w:t>
      </w:r>
    </w:p>
    <w:p>
      <w:r>
        <w:t>少年这才明白，自己卷入了一场延续两代人的恩怨。他握紧了手中的剑，不知该站在哪一边。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